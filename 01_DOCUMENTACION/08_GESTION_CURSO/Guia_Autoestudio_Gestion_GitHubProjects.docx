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Gestión de Proyectos con GitHub Projects</w:t>
      </w:r>
    </w:p>
    <w:p>
      <w:pPr>
        <w:jc w:val="center"/>
      </w:pPr>
      <w:r>
        <w:rPr>
          <w:sz w:val="48"/>
        </w:rPr>
        <w:t>Guía de Autoestudio</w:t>
      </w:r>
    </w:p>
    <w:p/>
    <w:p>
      <w:pPr>
        <w:jc w:val="center"/>
      </w:pPr>
      <w:r>
        <w:t>Versión: 1.0 | 2026-09-27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Clase 1: Proyecto y problema</w:t>
      </w:r>
    </w:p>
    <w:p>
      <w:pPr>
        <w:pStyle w:val="ListNumber"/>
      </w:pPr>
      <w:r>
        <w:t>Clase 2: Spec y constitución</w:t>
      </w:r>
    </w:p>
    <w:p>
      <w:pPr>
        <w:pStyle w:val="ListNumber"/>
      </w:pPr>
      <w:r>
        <w:t>Clase 3: Épica</w:t>
      </w:r>
    </w:p>
    <w:p>
      <w:pPr>
        <w:pStyle w:val="ListNumber"/>
      </w:pPr>
      <w:r>
        <w:t>Clase 4: Historia de usuario</w:t>
      </w:r>
    </w:p>
    <w:p>
      <w:pPr>
        <w:pStyle w:val="ListNumber"/>
      </w:pPr>
      <w:r>
        <w:t>Clase 5: Criterios de aceptación</w:t>
      </w:r>
    </w:p>
    <w:p>
      <w:pPr>
        <w:pStyle w:val="ListNumber"/>
      </w:pPr>
      <w:r>
        <w:t>Clase 6: Issue y etiquetas</w:t>
      </w:r>
    </w:p>
    <w:p>
      <w:pPr>
        <w:pStyle w:val="ListNumber"/>
      </w:pPr>
      <w:r>
        <w:t>Clase 7: Tarea y sub-issue</w:t>
      </w:r>
    </w:p>
    <w:p>
      <w:pPr>
        <w:pStyle w:val="ListNumber"/>
      </w:pPr>
      <w:r>
        <w:t>Clase 8: Definición de Terminado</w:t>
      </w:r>
    </w:p>
    <w:p>
      <w:pPr>
        <w:pStyle w:val="ListNumber"/>
      </w:pPr>
      <w:r>
        <w:t>Clase 9: Tablero y límite WIP</w:t>
      </w:r>
    </w:p>
    <w:p>
      <w:pPr>
        <w:pStyle w:val="ListNumber"/>
      </w:pPr>
      <w:r>
        <w:t>Clase 10: Roles y ceremonias</w:t>
      </w:r>
    </w:p>
    <w:p>
      <w:pPr>
        <w:pStyle w:val="ListNumber"/>
      </w:pPr>
      <w:r>
        <w:t>Clase 11: Iteraciones e hitos</w:t>
      </w:r>
    </w:p>
    <w:p>
      <w:pPr>
        <w:pStyle w:val="ListNumber"/>
      </w:pPr>
      <w:r>
        <w:t>Clase 12: Automatización</w:t>
      </w:r>
    </w:p>
    <w:p>
      <w:pPr>
        <w:pStyle w:val="ListNumber"/>
      </w:pPr>
      <w:r>
        <w:t>Clase 13: Métricas e Insights</w:t>
      </w:r>
    </w:p>
    <w:p>
      <w:pPr>
        <w:pStyle w:val="ListNumber"/>
      </w:pPr>
      <w:r>
        <w:t>Clase 14: ADR, deuda y retrospectiva</w:t>
      </w:r>
    </w:p>
    <w:p>
      <w:r>
        <w:br w:type="page"/>
      </w:r>
    </w:p>
    <w:p>
      <w:pPr>
        <w:pStyle w:val="Heading1"/>
      </w:pPr>
      <w:r>
        <w:t>Clase 1: Proyecto y problema</w:t>
      </w:r>
    </w:p>
    <w:p>
      <w:r>
        <w:rPr>
          <w:b/>
        </w:rPr>
        <w:t xml:space="preserve">Duración: </w:t>
      </w:r>
      <w:r>
        <w:t xml:space="preserve">35 min | </w:t>
      </w:r>
      <w:r>
        <w:rPr>
          <w:b/>
        </w:rPr>
        <w:t xml:space="preserve">Nivel Bloom: </w:t>
      </w:r>
      <w:r>
        <w:t>Comprender</w:t>
        <w:br/>
      </w:r>
    </w:p>
    <w:p>
      <w:pPr>
        <w:pStyle w:val="Heading2"/>
      </w:pPr>
      <w:r>
        <w:t>Objetivo</w:t>
      </w:r>
    </w:p>
    <w:p>
      <w:r>
        <w:t>Explicar el problema de MACI con los 18 hallazgos de la auditoría F0</w:t>
      </w:r>
    </w:p>
    <w:p>
      <w:pPr>
        <w:pStyle w:val="Heading2"/>
      </w:pPr>
      <w:r>
        <w:t>Pregunta Activadora</w:t>
      </w:r>
    </w:p>
    <w:p>
      <w:r>
        <w:t>¿Qué intento lograr y por qué ahora?</w:t>
      </w:r>
    </w:p>
    <w:p>
      <w:pPr>
        <w:pStyle w:val="Heading2"/>
      </w:pPr>
      <w:r>
        <w:t>Práctica</w:t>
      </w:r>
    </w:p>
    <w:p>
      <w:r>
        <w:t>Leer AUDITORIA_F0.md y resumirla en 5 líneas. ¿Cuál es el hallazgo más crítico?</w:t>
      </w:r>
    </w:p>
    <w:p>
      <w:pPr>
        <w:pStyle w:val="Heading2"/>
      </w:pPr>
      <w:r>
        <w:t>Evidencia Esperada</w:t>
      </w:r>
    </w:p>
    <w:p>
      <w:r>
        <w:t>Resumen escrito en docs/curso-gestion/EVIDENCIA_CLASE_1.md</w:t>
      </w:r>
    </w:p>
    <w:p>
      <w:pPr>
        <w:pStyle w:val="Heading2"/>
      </w:pPr>
      <w:r>
        <w:t>Habilita</w:t>
      </w:r>
    </w:p>
    <w:p>
      <w:r>
        <w:t>Clase 2</w:t>
      </w:r>
    </w:p>
    <w:p>
      <w:r>
        <w:br w:type="page"/>
      </w:r>
    </w:p>
    <w:p>
      <w:pPr>
        <w:pStyle w:val="Heading1"/>
      </w:pPr>
      <w:r>
        <w:t>Clase 2: Spec y constitución</w:t>
      </w:r>
    </w:p>
    <w:p>
      <w:r>
        <w:rPr>
          <w:b/>
        </w:rPr>
        <w:t xml:space="preserve">Duración: </w:t>
      </w:r>
      <w:r>
        <w:t xml:space="preserve">35 min | </w:t>
      </w:r>
      <w:r>
        <w:rPr>
          <w:b/>
        </w:rPr>
        <w:t xml:space="preserve">Nivel Bloom: </w:t>
      </w:r>
      <w:r>
        <w:t>Comprender</w:t>
        <w:br/>
      </w:r>
    </w:p>
    <w:p>
      <w:pPr>
        <w:pStyle w:val="Heading2"/>
      </w:pPr>
      <w:r>
        <w:t>Objetivo</w:t>
      </w:r>
    </w:p>
    <w:p>
      <w:r>
        <w:t>Distinguir intención, plan y tarea en spec.md</w:t>
      </w:r>
    </w:p>
    <w:p>
      <w:pPr>
        <w:pStyle w:val="Heading2"/>
      </w:pPr>
      <w:r>
        <w:t>Pregunta Activadora</w:t>
      </w:r>
    </w:p>
    <w:p>
      <w:r>
        <w:t>¿Qué escribo antes de programar?</w:t>
      </w:r>
    </w:p>
    <w:p>
      <w:pPr>
        <w:pStyle w:val="Heading2"/>
      </w:pPr>
      <w:r>
        <w:t>Práctica</w:t>
      </w:r>
    </w:p>
    <w:p>
      <w:r>
        <w:t>Leer spec.md. Clasificar 5 garantías (Gxx) en: intención / plan / tarea</w:t>
      </w:r>
    </w:p>
    <w:p>
      <w:pPr>
        <w:pStyle w:val="Heading2"/>
      </w:pPr>
      <w:r>
        <w:t>Evidencia Esperada</w:t>
      </w:r>
    </w:p>
    <w:p>
      <w:r>
        <w:t>Clasificación en un comentario de un issue</w:t>
      </w:r>
    </w:p>
    <w:p>
      <w:pPr>
        <w:pStyle w:val="Heading2"/>
      </w:pPr>
      <w:r>
        <w:t>Prerequisitos</w:t>
      </w:r>
    </w:p>
    <w:p>
      <w:r>
        <w:t>Clase 1</w:t>
      </w:r>
    </w:p>
    <w:p>
      <w:pPr>
        <w:pStyle w:val="Heading2"/>
      </w:pPr>
      <w:r>
        <w:t>Habilita</w:t>
      </w:r>
    </w:p>
    <w:p>
      <w:r>
        <w:t>Clase 3</w:t>
      </w:r>
    </w:p>
    <w:p>
      <w:r>
        <w:br w:type="page"/>
      </w:r>
    </w:p>
    <w:p>
      <w:pPr>
        <w:pStyle w:val="Heading1"/>
      </w:pPr>
      <w:r>
        <w:t>Clase 3: Épica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Redactar una épica con resultado, alcance, métrica y riesgo</w:t>
      </w:r>
    </w:p>
    <w:p>
      <w:pPr>
        <w:pStyle w:val="Heading2"/>
      </w:pPr>
      <w:r>
        <w:t>Pregunta Activadora</w:t>
      </w:r>
    </w:p>
    <w:p>
      <w:r>
        <w:t>¿Cuál es el resultado grande?</w:t>
      </w:r>
    </w:p>
    <w:p>
      <w:pPr>
        <w:pStyle w:val="Heading2"/>
      </w:pPr>
      <w:r>
        <w:t>Práctica</w:t>
      </w:r>
    </w:p>
    <w:p>
      <w:r>
        <w:t>Escribir E-3 (Curso confiable) en backlog.yaml con formato canonico</w:t>
      </w:r>
    </w:p>
    <w:p>
      <w:pPr>
        <w:pStyle w:val="Heading2"/>
      </w:pPr>
      <w:r>
        <w:t>Evidencia Esperada</w:t>
      </w:r>
    </w:p>
    <w:p>
      <w:r>
        <w:t>Issue [E-3] creado en GitHub Projects con plantilla Epic</w:t>
      </w:r>
    </w:p>
    <w:p>
      <w:pPr>
        <w:pStyle w:val="Heading2"/>
      </w:pPr>
      <w:r>
        <w:t>Prerequisitos</w:t>
      </w:r>
    </w:p>
    <w:p>
      <w:r>
        <w:t>Clase 1, Clase 2</w:t>
      </w:r>
    </w:p>
    <w:p>
      <w:pPr>
        <w:pStyle w:val="Heading2"/>
      </w:pPr>
      <w:r>
        <w:t>Habilita</w:t>
      </w:r>
    </w:p>
    <w:p>
      <w:r>
        <w:t>Clase 4, Clase 7</w:t>
      </w:r>
    </w:p>
    <w:p>
      <w:r>
        <w:br w:type="page"/>
      </w:r>
    </w:p>
    <w:p>
      <w:pPr>
        <w:pStyle w:val="Heading1"/>
      </w:pPr>
      <w:r>
        <w:t>Clase 4: Historia de usuario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Redactar una historia que cumpla INVEST (Independiente, Negociable, Valiosa, Estimable, Pequeña, Verificable)</w:t>
      </w:r>
    </w:p>
    <w:p>
      <w:pPr>
        <w:pStyle w:val="Heading2"/>
      </w:pPr>
      <w:r>
        <w:t>Pregunta Activadora</w:t>
      </w:r>
    </w:p>
    <w:p>
      <w:r>
        <w:t>¿Qué necesita alguien, y para qué?</w:t>
      </w:r>
    </w:p>
    <w:p>
      <w:pPr>
        <w:pStyle w:val="Heading2"/>
      </w:pPr>
      <w:r>
        <w:t>Práctica</w:t>
      </w:r>
    </w:p>
    <w:p>
      <w:r>
        <w:t>Escribir H-3.1 (Alinear numeración) bajo E-3. Verificar criterios INVEST</w:t>
      </w:r>
    </w:p>
    <w:p>
      <w:pPr>
        <w:pStyle w:val="Heading2"/>
      </w:pPr>
      <w:r>
        <w:t>Evidencia Esperada</w:t>
      </w:r>
    </w:p>
    <w:p>
      <w:r>
        <w:t>Issue [H-3.1] con template de Historia, en Project backlog</w:t>
      </w:r>
    </w:p>
    <w:p>
      <w:pPr>
        <w:pStyle w:val="Heading2"/>
      </w:pPr>
      <w:r>
        <w:t>Prerequisitos</w:t>
      </w:r>
    </w:p>
    <w:p>
      <w:r>
        <w:t>Clase 3</w:t>
      </w:r>
    </w:p>
    <w:p>
      <w:pPr>
        <w:pStyle w:val="Heading2"/>
      </w:pPr>
      <w:r>
        <w:t>Habilita</w:t>
      </w:r>
    </w:p>
    <w:p>
      <w:r>
        <w:t>Clase 5</w:t>
      </w:r>
    </w:p>
    <w:p>
      <w:r>
        <w:br w:type="page"/>
      </w:r>
    </w:p>
    <w:p>
      <w:pPr>
        <w:pStyle w:val="Heading1"/>
      </w:pPr>
      <w:r>
        <w:t>Clase 5: Criterios de aceptación</w:t>
      </w:r>
    </w:p>
    <w:p>
      <w:r>
        <w:rPr>
          <w:b/>
        </w:rPr>
        <w:t xml:space="preserve">Duración: </w:t>
      </w:r>
      <w:r>
        <w:t xml:space="preserve">35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Escribir 3+ criterios de aceptación verificables en formato Dado/Cuando/Entonces</w:t>
      </w:r>
    </w:p>
    <w:p>
      <w:pPr>
        <w:pStyle w:val="Heading2"/>
      </w:pPr>
      <w:r>
        <w:t>Pregunta Activadora</w:t>
      </w:r>
    </w:p>
    <w:p>
      <w:r>
        <w:t>¿Cómo sé que quedó bien?</w:t>
      </w:r>
    </w:p>
    <w:p>
      <w:pPr>
        <w:pStyle w:val="Heading2"/>
      </w:pPr>
      <w:r>
        <w:t>Práctica</w:t>
      </w:r>
    </w:p>
    <w:p>
      <w:r>
        <w:t>Agregar criterios a H-3.1. Formato: Dado &lt;contexto&gt;, cuando &lt;acción&gt;, entonces &lt;resultado observable&gt;</w:t>
      </w:r>
    </w:p>
    <w:p>
      <w:pPr>
        <w:pStyle w:val="Heading2"/>
      </w:pPr>
      <w:r>
        <w:t>Evidencia Esperada</w:t>
      </w:r>
    </w:p>
    <w:p>
      <w:r>
        <w:t>Checklist con 3+ criterios en el issue H-3.1</w:t>
      </w:r>
    </w:p>
    <w:p>
      <w:pPr>
        <w:pStyle w:val="Heading2"/>
      </w:pPr>
      <w:r>
        <w:t>Prerequisitos</w:t>
      </w:r>
    </w:p>
    <w:p>
      <w:r>
        <w:t>Clase 4</w:t>
      </w:r>
    </w:p>
    <w:p>
      <w:pPr>
        <w:pStyle w:val="Heading2"/>
      </w:pPr>
      <w:r>
        <w:t>Habilita</w:t>
      </w:r>
    </w:p>
    <w:p>
      <w:r>
        <w:t>Clase 6</w:t>
      </w:r>
    </w:p>
    <w:p>
      <w:r>
        <w:br w:type="page"/>
      </w:r>
    </w:p>
    <w:p>
      <w:pPr>
        <w:pStyle w:val="Heading1"/>
      </w:pPr>
      <w:r>
        <w:t>Clase 6: Issue y etiquetas</w:t>
      </w:r>
    </w:p>
    <w:p>
      <w:r>
        <w:rPr>
          <w:b/>
        </w:rPr>
        <w:t xml:space="preserve">Duración: </w:t>
      </w:r>
      <w:r>
        <w:t xml:space="preserve">30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Crear un issue con plantilla, etiquetas tipo/prioridad/área y origen (H-xx / G-xx)</w:t>
      </w:r>
    </w:p>
    <w:p>
      <w:pPr>
        <w:pStyle w:val="Heading2"/>
      </w:pPr>
      <w:r>
        <w:t>Pregunta Activadora</w:t>
      </w:r>
    </w:p>
    <w:p>
      <w:r>
        <w:t>¿Dónde vive cada pieza de trabajo?</w:t>
      </w:r>
    </w:p>
    <w:p>
      <w:pPr>
        <w:pStyle w:val="Heading2"/>
      </w:pPr>
      <w:r>
        <w:t>Práctica</w:t>
      </w:r>
    </w:p>
    <w:p>
      <w:r>
        <w:t>Crear un [BUG] para H-02 (rutas visual). Asignar etiquetas, prioridad, área</w:t>
      </w:r>
    </w:p>
    <w:p>
      <w:pPr>
        <w:pStyle w:val="Heading2"/>
      </w:pPr>
      <w:r>
        <w:t>Evidencia Esperada</w:t>
      </w:r>
    </w:p>
    <w:p>
      <w:r>
        <w:t>Issue [BUG] en GitHub Projects con etiquetas correctas</w:t>
      </w:r>
    </w:p>
    <w:p>
      <w:pPr>
        <w:pStyle w:val="Heading2"/>
      </w:pPr>
      <w:r>
        <w:t>Prerequisitos</w:t>
      </w:r>
    </w:p>
    <w:p>
      <w:r>
        <w:t>Clase 1</w:t>
      </w:r>
    </w:p>
    <w:p>
      <w:pPr>
        <w:pStyle w:val="Heading2"/>
      </w:pPr>
      <w:r>
        <w:t>Habilita</w:t>
      </w:r>
    </w:p>
    <w:p>
      <w:r>
        <w:t>Clase 7</w:t>
      </w:r>
    </w:p>
    <w:p>
      <w:r>
        <w:br w:type="page"/>
      </w:r>
    </w:p>
    <w:p>
      <w:pPr>
        <w:pStyle w:val="Heading1"/>
      </w:pPr>
      <w:r>
        <w:t>Clase 7: Tarea y sub-issue</w:t>
      </w:r>
    </w:p>
    <w:p>
      <w:r>
        <w:rPr>
          <w:b/>
        </w:rPr>
        <w:t xml:space="preserve">Duración: </w:t>
      </w:r>
      <w:r>
        <w:t xml:space="preserve">45 min | </w:t>
      </w:r>
      <w:r>
        <w:rPr>
          <w:b/>
        </w:rPr>
        <w:t xml:space="preserve">Nivel Bloom: </w:t>
      </w:r>
      <w:r>
        <w:t>Analizar</w:t>
        <w:br/>
      </w:r>
    </w:p>
    <w:p>
      <w:pPr>
        <w:pStyle w:val="Heading2"/>
      </w:pPr>
      <w:r>
        <w:t>Objetivo</w:t>
      </w:r>
    </w:p>
    <w:p>
      <w:r>
        <w:t>Descomponer una historia en tareas de 1-8 horas y sub-tareas de &lt;1 hora</w:t>
      </w:r>
    </w:p>
    <w:p>
      <w:pPr>
        <w:pStyle w:val="Heading2"/>
      </w:pPr>
      <w:r>
        <w:t>Pregunta Activadora</w:t>
      </w:r>
    </w:p>
    <w:p>
      <w:r>
        <w:t>¿En qué pasos concretos se divide?</w:t>
      </w:r>
    </w:p>
    <w:p>
      <w:pPr>
        <w:pStyle w:val="Heading2"/>
      </w:pPr>
      <w:r>
        <w:t>Práctica</w:t>
      </w:r>
    </w:p>
    <w:p>
      <w:r>
        <w:t>Tomar H-1.1 (Manifiesto único). Desglosarla en T-1.1.1, T-1.1.2, T-1.1.3, T-1.1.4. Crear sub-issues</w:t>
      </w:r>
    </w:p>
    <w:p>
      <w:pPr>
        <w:pStyle w:val="Heading2"/>
      </w:pPr>
      <w:r>
        <w:t>Evidencia Esperada</w:t>
      </w:r>
    </w:p>
    <w:p>
      <w:r>
        <w:t>Árbol de sub-issues en GitHub con porcentaje de avance</w:t>
      </w:r>
    </w:p>
    <w:p>
      <w:pPr>
        <w:pStyle w:val="Heading2"/>
      </w:pPr>
      <w:r>
        <w:t>Prerequisitos</w:t>
      </w:r>
    </w:p>
    <w:p>
      <w:r>
        <w:t>Clase 4, Clase 5</w:t>
      </w:r>
    </w:p>
    <w:p>
      <w:pPr>
        <w:pStyle w:val="Heading2"/>
      </w:pPr>
      <w:r>
        <w:t>Habilita</w:t>
      </w:r>
    </w:p>
    <w:p>
      <w:r>
        <w:t>Clase 8</w:t>
      </w:r>
    </w:p>
    <w:p>
      <w:r>
        <w:br w:type="page"/>
      </w:r>
    </w:p>
    <w:p>
      <w:pPr>
        <w:pStyle w:val="Heading1"/>
      </w:pPr>
      <w:r>
        <w:t>Clase 8: Definición de Terminado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Evaluar</w:t>
        <w:br/>
      </w:r>
    </w:p>
    <w:p>
      <w:pPr>
        <w:pStyle w:val="Heading2"/>
      </w:pPr>
      <w:r>
        <w:t>Objetivo</w:t>
      </w:r>
    </w:p>
    <w:p>
      <w:r>
        <w:t>Juzgar si un PR cumple la DoD: tests verdes, criterios marcados, cambios en spec/code/docs, cierre de issue</w:t>
      </w:r>
    </w:p>
    <w:p>
      <w:pPr>
        <w:pStyle w:val="Heading2"/>
      </w:pPr>
      <w:r>
        <w:t>Pregunta Activadora</w:t>
      </w:r>
    </w:p>
    <w:p>
      <w:r>
        <w:t>¿Cuándo algo está terminado de verdad?</w:t>
      </w:r>
    </w:p>
    <w:p>
      <w:pPr>
        <w:pStyle w:val="Heading2"/>
      </w:pPr>
      <w:r>
        <w:t>Práctica</w:t>
      </w:r>
    </w:p>
    <w:p>
      <w:r>
        <w:t>Revisar un PR real de F3 (ej: fix/01-yaml-unicos). Checklist DoD del proyecto</w:t>
      </w:r>
    </w:p>
    <w:p>
      <w:pPr>
        <w:pStyle w:val="Heading2"/>
      </w:pPr>
      <w:r>
        <w:t>Evidencia Esperada</w:t>
      </w:r>
    </w:p>
    <w:p>
      <w:r>
        <w:t>Revisión escrita (Aprobado / Cambios solicitados) en el PR</w:t>
      </w:r>
    </w:p>
    <w:p>
      <w:pPr>
        <w:pStyle w:val="Heading2"/>
      </w:pPr>
      <w:r>
        <w:t>Prerequisitos</w:t>
      </w:r>
    </w:p>
    <w:p>
      <w:r>
        <w:t>Clase 6, Clase 7</w:t>
      </w:r>
    </w:p>
    <w:p>
      <w:pPr>
        <w:pStyle w:val="Heading2"/>
      </w:pPr>
      <w:r>
        <w:t>Habilita</w:t>
      </w:r>
    </w:p>
    <w:p>
      <w:r>
        <w:t>Clase 9</w:t>
      </w:r>
    </w:p>
    <w:p>
      <w:r>
        <w:br w:type="page"/>
      </w:r>
    </w:p>
    <w:p>
      <w:pPr>
        <w:pStyle w:val="Heading1"/>
      </w:pPr>
      <w:r>
        <w:t>Clase 9: Tablero y límite WIP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Analizar</w:t>
        <w:br/>
      </w:r>
    </w:p>
    <w:p>
      <w:pPr>
        <w:pStyle w:val="Heading2"/>
      </w:pPr>
      <w:r>
        <w:t>Objetivo</w:t>
      </w:r>
    </w:p>
    <w:p>
      <w:r>
        <w:t>Explicar con la Ley de Little por qué el trabajo se amontona cuando WIP es alto</w:t>
      </w:r>
    </w:p>
    <w:p>
      <w:pPr>
        <w:pStyle w:val="Heading2"/>
      </w:pPr>
      <w:r>
        <w:t>Pregunta Activadora</w:t>
      </w:r>
    </w:p>
    <w:p>
      <w:r>
        <w:t>¿Por qué el trabajo se amontona?</w:t>
      </w:r>
    </w:p>
    <w:p>
      <w:pPr>
        <w:pStyle w:val="Heading2"/>
      </w:pPr>
      <w:r>
        <w:t>Práctica</w:t>
      </w:r>
    </w:p>
    <w:p>
      <w:r>
        <w:t>Ver Sprint 03 de MACI (3/9 visuales aprobados, 6 bloqueados). Calcular WIP real de esa semana</w:t>
      </w:r>
    </w:p>
    <w:p>
      <w:pPr>
        <w:pStyle w:val="Heading2"/>
      </w:pPr>
      <w:r>
        <w:t>Evidencia Esperada</w:t>
      </w:r>
    </w:p>
    <w:p>
      <w:r>
        <w:t>Gráfico o tabla en docs/curso-gestion/EVIDENCIA_CLASE_9.md: Lead Time = WIP ÷ Throughput</w:t>
      </w:r>
    </w:p>
    <w:p>
      <w:pPr>
        <w:pStyle w:val="Heading2"/>
      </w:pPr>
      <w:r>
        <w:t>Prerequisitos</w:t>
      </w:r>
    </w:p>
    <w:p>
      <w:r>
        <w:t>Clase 8</w:t>
      </w:r>
    </w:p>
    <w:p>
      <w:pPr>
        <w:pStyle w:val="Heading2"/>
      </w:pPr>
      <w:r>
        <w:t>Habilita</w:t>
      </w:r>
    </w:p>
    <w:p>
      <w:r>
        <w:t>Clase 11</w:t>
      </w:r>
    </w:p>
    <w:p>
      <w:r>
        <w:br w:type="page"/>
      </w:r>
    </w:p>
    <w:p>
      <w:pPr>
        <w:pStyle w:val="Heading1"/>
      </w:pPr>
      <w:r>
        <w:t>Clase 10: Roles y ceremonias</w:t>
      </w:r>
    </w:p>
    <w:p>
      <w:r>
        <w:rPr>
          <w:b/>
        </w:rPr>
        <w:t xml:space="preserve">Duración: </w:t>
      </w:r>
      <w:r>
        <w:t xml:space="preserve">30 min | </w:t>
      </w:r>
      <w:r>
        <w:rPr>
          <w:b/>
        </w:rPr>
        <w:t xml:space="preserve">Nivel Bloom: </w:t>
      </w:r>
      <w:r>
        <w:t>Comprender</w:t>
        <w:br/>
      </w:r>
    </w:p>
    <w:p>
      <w:pPr>
        <w:pStyle w:val="Heading2"/>
      </w:pPr>
      <w:r>
        <w:t>Objetivo</w:t>
      </w:r>
    </w:p>
    <w:p>
      <w:r>
        <w:t>Asignar roles (Product Owner, Scrum Master, Equipo) y detectar el rol sin dueño</w:t>
      </w:r>
    </w:p>
    <w:p>
      <w:pPr>
        <w:pStyle w:val="Heading2"/>
      </w:pPr>
      <w:r>
        <w:t>Pregunta Activadora</w:t>
      </w:r>
    </w:p>
    <w:p>
      <w:r>
        <w:t>¿Quién decide qué y cuándo?</w:t>
      </w:r>
    </w:p>
    <w:p>
      <w:pPr>
        <w:pStyle w:val="Heading2"/>
      </w:pPr>
      <w:r>
        <w:t>Práctica</w:t>
      </w:r>
    </w:p>
    <w:p>
      <w:r>
        <w:t>Leer README del Project MACI. Tabla: rol → persona → responsabilidades. ¿Quién falta?</w:t>
      </w:r>
    </w:p>
    <w:p>
      <w:pPr>
        <w:pStyle w:val="Heading2"/>
      </w:pPr>
      <w:r>
        <w:t>Evidencia Esperada</w:t>
      </w:r>
    </w:p>
    <w:p>
      <w:r>
        <w:t>Tabla en README del Project (o issue de Rol faltante)</w:t>
      </w:r>
    </w:p>
    <w:p>
      <w:pPr>
        <w:pStyle w:val="Heading2"/>
      </w:pPr>
      <w:r>
        <w:t>Prerequisitos</w:t>
      </w:r>
    </w:p>
    <w:p>
      <w:r>
        <w:t>Clase 1</w:t>
      </w:r>
    </w:p>
    <w:p>
      <w:pPr>
        <w:pStyle w:val="Heading2"/>
      </w:pPr>
      <w:r>
        <w:t>Habilita</w:t>
      </w:r>
    </w:p>
    <w:p>
      <w:r>
        <w:t>Clase 11, Clase 12</w:t>
      </w:r>
    </w:p>
    <w:p>
      <w:r>
        <w:br w:type="page"/>
      </w:r>
    </w:p>
    <w:p>
      <w:pPr>
        <w:pStyle w:val="Heading1"/>
      </w:pPr>
      <w:r>
        <w:t>Clase 11: Iteraciones e hitos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Planificar una iteración respetando la velocidad del equipo y fecha de hito</w:t>
      </w:r>
    </w:p>
    <w:p>
      <w:pPr>
        <w:pStyle w:val="Heading2"/>
      </w:pPr>
      <w:r>
        <w:t>Pregunta Activadora</w:t>
      </w:r>
    </w:p>
    <w:p>
      <w:r>
        <w:t>¿Qué entra esta semana y qué entrega esta fecha?</w:t>
      </w:r>
    </w:p>
    <w:p>
      <w:pPr>
        <w:pStyle w:val="Heading2"/>
      </w:pPr>
      <w:r>
        <w:t>Práctica</w:t>
      </w:r>
    </w:p>
    <w:p>
      <w:r>
        <w:t>Planificar iteración siguiente de MACI. Issues en el campo Iteración + Hito</w:t>
      </w:r>
    </w:p>
    <w:p>
      <w:pPr>
        <w:pStyle w:val="Heading2"/>
      </w:pPr>
      <w:r>
        <w:t>Evidencia Esperada</w:t>
      </w:r>
    </w:p>
    <w:p>
      <w:r>
        <w:t>Iteración planificada en GitHub Projects: campo Iteración asignado</w:t>
      </w:r>
    </w:p>
    <w:p>
      <w:pPr>
        <w:pStyle w:val="Heading2"/>
      </w:pPr>
      <w:r>
        <w:t>Prerequisitos</w:t>
      </w:r>
    </w:p>
    <w:p>
      <w:r>
        <w:t>Clase 9, Clase 10</w:t>
      </w:r>
    </w:p>
    <w:p>
      <w:pPr>
        <w:pStyle w:val="Heading2"/>
      </w:pPr>
      <w:r>
        <w:t>Habilita</w:t>
      </w:r>
    </w:p>
    <w:p>
      <w:r>
        <w:t>Clase 12, Clase 13</w:t>
      </w:r>
    </w:p>
    <w:p>
      <w:r>
        <w:br w:type="page"/>
      </w:r>
    </w:p>
    <w:p>
      <w:pPr>
        <w:pStyle w:val="Heading1"/>
      </w:pPr>
      <w:r>
        <w:t>Clase 12: Automatización</w:t>
      </w:r>
    </w:p>
    <w:p>
      <w:r>
        <w:rPr>
          <w:b/>
        </w:rPr>
        <w:t xml:space="preserve">Duración: </w:t>
      </w:r>
      <w:r>
        <w:t xml:space="preserve">45 min | </w:t>
      </w:r>
      <w:r>
        <w:rPr>
          <w:b/>
        </w:rPr>
        <w:t xml:space="preserve">Nivel Bloom: </w:t>
      </w:r>
      <w:r>
        <w:t>Aplicar</w:t>
        <w:br/>
      </w:r>
    </w:p>
    <w:p>
      <w:pPr>
        <w:pStyle w:val="Heading2"/>
      </w:pPr>
      <w:r>
        <w:t>Objetivo</w:t>
      </w:r>
    </w:p>
    <w:p>
      <w:r>
        <w:t>Configurar workflows integrados y un CI mínimo para que tareas se muevan solas</w:t>
      </w:r>
    </w:p>
    <w:p>
      <w:pPr>
        <w:pStyle w:val="Heading2"/>
      </w:pPr>
      <w:r>
        <w:t>Pregunta Activadora</w:t>
      </w:r>
    </w:p>
    <w:p>
      <w:r>
        <w:t>¿Qué se mueve solo?</w:t>
      </w:r>
    </w:p>
    <w:p>
      <w:pPr>
        <w:pStyle w:val="Heading2"/>
      </w:pPr>
      <w:r>
        <w:t>Práctica</w:t>
      </w:r>
    </w:p>
    <w:p>
      <w:r>
        <w:t>Ver .github/workflows/ci.yml de MACI. Workflows integrados del Project. ¿Qué automático falta?</w:t>
      </w:r>
    </w:p>
    <w:p>
      <w:pPr>
        <w:pStyle w:val="Heading2"/>
      </w:pPr>
      <w:r>
        <w:t>Evidencia Esperada</w:t>
      </w:r>
    </w:p>
    <w:p>
      <w:r>
        <w:t>Screenshot: Issue que cambió de Status automáticamente tras PR fusionado</w:t>
      </w:r>
    </w:p>
    <w:p>
      <w:pPr>
        <w:pStyle w:val="Heading2"/>
      </w:pPr>
      <w:r>
        <w:t>Prerequisitos</w:t>
      </w:r>
    </w:p>
    <w:p>
      <w:r>
        <w:t>Clase 6, Clase 11</w:t>
      </w:r>
    </w:p>
    <w:p>
      <w:pPr>
        <w:pStyle w:val="Heading2"/>
      </w:pPr>
      <w:r>
        <w:t>Habilita</w:t>
      </w:r>
    </w:p>
    <w:p>
      <w:r>
        <w:t>Clase 13</w:t>
      </w:r>
    </w:p>
    <w:p>
      <w:r>
        <w:br w:type="page"/>
      </w:r>
    </w:p>
    <w:p>
      <w:pPr>
        <w:pStyle w:val="Heading1"/>
      </w:pPr>
      <w:r>
        <w:t>Clase 13: Métricas e Insights</w:t>
      </w:r>
    </w:p>
    <w:p>
      <w:r>
        <w:rPr>
          <w:b/>
        </w:rPr>
        <w:t xml:space="preserve">Duración: </w:t>
      </w:r>
      <w:r>
        <w:t xml:space="preserve">40 min | </w:t>
      </w:r>
      <w:r>
        <w:rPr>
          <w:b/>
        </w:rPr>
        <w:t xml:space="preserve">Nivel Bloom: </w:t>
      </w:r>
      <w:r>
        <w:t>Evaluar</w:t>
        <w:br/>
      </w:r>
    </w:p>
    <w:p>
      <w:pPr>
        <w:pStyle w:val="Heading2"/>
      </w:pPr>
      <w:r>
        <w:t>Objetivo</w:t>
      </w:r>
    </w:p>
    <w:p>
      <w:r>
        <w:t>Calcular e interpretar avance, cycle time, throughput, SPI para detectar desviaciones</w:t>
      </w:r>
    </w:p>
    <w:p>
      <w:pPr>
        <w:pStyle w:val="Heading2"/>
      </w:pPr>
      <w:r>
        <w:t>Pregunta Activadora</w:t>
      </w:r>
    </w:p>
    <w:p>
      <w:r>
        <w:t>¿Voy bien o me desvío?</w:t>
      </w:r>
    </w:p>
    <w:p>
      <w:pPr>
        <w:pStyle w:val="Heading2"/>
      </w:pPr>
      <w:r>
        <w:t>Práctica</w:t>
      </w:r>
    </w:p>
    <w:p>
      <w:r>
        <w:t>Ejecutar el script de METRICAS.md de MACI. Interpretar: ¿throughput es consistente? ¿SPI &gt; 1?</w:t>
      </w:r>
    </w:p>
    <w:p>
      <w:pPr>
        <w:pStyle w:val="Heading2"/>
      </w:pPr>
      <w:r>
        <w:t>Evidencia Esperada</w:t>
      </w:r>
    </w:p>
    <w:p>
      <w:r>
        <w:t>Gráfico en Insights del Project (o Markdown con tablas de METRICAS.md)</w:t>
      </w:r>
    </w:p>
    <w:p>
      <w:pPr>
        <w:pStyle w:val="Heading2"/>
      </w:pPr>
      <w:r>
        <w:t>Prerequisitos</w:t>
      </w:r>
    </w:p>
    <w:p>
      <w:r>
        <w:t>Clase 9, Clase 11</w:t>
      </w:r>
    </w:p>
    <w:p>
      <w:pPr>
        <w:pStyle w:val="Heading2"/>
      </w:pPr>
      <w:r>
        <w:t>Habilita</w:t>
      </w:r>
    </w:p>
    <w:p>
      <w:r>
        <w:t>Clase 14</w:t>
      </w:r>
    </w:p>
    <w:p>
      <w:r>
        <w:br w:type="page"/>
      </w:r>
    </w:p>
    <w:p>
      <w:pPr>
        <w:pStyle w:val="Heading1"/>
      </w:pPr>
      <w:r>
        <w:t>Clase 14: ADR, deuda y retrospectiva</w:t>
      </w:r>
    </w:p>
    <w:p>
      <w:r>
        <w:rPr>
          <w:b/>
        </w:rPr>
        <w:t xml:space="preserve">Duración: </w:t>
      </w:r>
      <w:r>
        <w:t xml:space="preserve">50 min | </w:t>
      </w:r>
      <w:r>
        <w:rPr>
          <w:b/>
        </w:rPr>
        <w:t xml:space="preserve">Nivel Bloom: </w:t>
      </w:r>
      <w:r>
        <w:t>Crear</w:t>
        <w:br/>
      </w:r>
    </w:p>
    <w:p>
      <w:pPr>
        <w:pStyle w:val="Heading2"/>
      </w:pPr>
      <w:r>
        <w:t>Objetivo</w:t>
      </w:r>
    </w:p>
    <w:p>
      <w:r>
        <w:t>Diseñar una regla nueva a partir de un bug real, o una decisión de arquitectura</w:t>
      </w:r>
    </w:p>
    <w:p>
      <w:pPr>
        <w:pStyle w:val="Heading2"/>
      </w:pPr>
      <w:r>
        <w:t>Pregunta Activadora</w:t>
      </w:r>
    </w:p>
    <w:p>
      <w:r>
        <w:t>¿Cómo aprende el proyecto de sus errores?</w:t>
      </w:r>
    </w:p>
    <w:p>
      <w:pPr>
        <w:pStyle w:val="Heading2"/>
      </w:pPr>
      <w:r>
        <w:t>Práctica</w:t>
      </w:r>
    </w:p>
    <w:p>
      <w:r>
        <w:t>Tomar un bug de F3 (ej: H-08 construir_navegacion.py). Escribir ADR o regla nueva en spec.md</w:t>
      </w:r>
    </w:p>
    <w:p>
      <w:pPr>
        <w:pStyle w:val="Heading2"/>
      </w:pPr>
      <w:r>
        <w:t>Evidencia Esperada</w:t>
      </w:r>
    </w:p>
    <w:p>
      <w:r>
        <w:t>PR fusionado: ADR-00N o cambio en spec.md + changelog</w:t>
      </w:r>
    </w:p>
    <w:p>
      <w:pPr>
        <w:pStyle w:val="Heading2"/>
      </w:pPr>
      <w:r>
        <w:t>Prerequisitos</w:t>
      </w:r>
    </w:p>
    <w:p>
      <w:r>
        <w:t>Clase 8, Clase 12, Clase 13</w:t>
      </w:r>
    </w:p>
    <w:p>
      <w:r>
        <w:br w:type="page"/>
      </w:r>
    </w:p>
    <w:p>
      <w:pPr>
        <w:pStyle w:val="Heading1"/>
      </w:pPr>
      <w:r>
        <w:t>Glosario: Términos de GitHub Projects</w:t>
      </w:r>
    </w:p>
    <w:p>
      <w:pPr>
        <w:pStyle w:val="ListBullet"/>
      </w:pPr>
      <w:r>
        <w:rPr>
          <w:b/>
        </w:rPr>
        <w:t>Epic</w:t>
      </w:r>
      <w:r>
        <w:t>: Un gran resultado o iniciativa que agrupa varias historias. Ejemplo: E-3 (Curso confiable)</w:t>
      </w:r>
    </w:p>
    <w:p>
      <w:pPr>
        <w:pStyle w:val="ListBullet"/>
      </w:pPr>
      <w:r>
        <w:rPr>
          <w:b/>
        </w:rPr>
        <w:t>Historia</w:t>
      </w:r>
      <w:r>
        <w:t>: Descripción de una característica desde la perspectiva del usuario. Formato: H-N</w:t>
      </w:r>
    </w:p>
    <w:p>
      <w:pPr>
        <w:pStyle w:val="ListBullet"/>
      </w:pPr>
      <w:r>
        <w:rPr>
          <w:b/>
        </w:rPr>
        <w:t>Tarea</w:t>
      </w:r>
      <w:r>
        <w:t>: Unidad de trabajo concreta de 1-8 horas. Formato: T-N.N.N</w:t>
      </w:r>
    </w:p>
    <w:p>
      <w:pPr>
        <w:pStyle w:val="ListBullet"/>
      </w:pPr>
      <w:r>
        <w:rPr>
          <w:b/>
        </w:rPr>
        <w:t>Issue</w:t>
      </w:r>
      <w:r>
        <w:t>: Registro en GitHub Projects que representa trabajo, bug o tarea.</w:t>
      </w:r>
    </w:p>
    <w:p>
      <w:pPr>
        <w:pStyle w:val="ListBullet"/>
      </w:pPr>
      <w:r>
        <w:rPr>
          <w:b/>
        </w:rPr>
        <w:t>Criterios de Aceptación</w:t>
      </w:r>
      <w:r>
        <w:t>: Condiciones verificables usando formato Dado/Cuando/Entonces</w:t>
      </w:r>
    </w:p>
    <w:p>
      <w:pPr>
        <w:pStyle w:val="ListBullet"/>
      </w:pPr>
      <w:r>
        <w:rPr>
          <w:b/>
        </w:rPr>
        <w:t>DoD (Definition of Done)</w:t>
      </w:r>
      <w:r>
        <w:t>: Checklist que define cuándo un trabajo está completamente terminado</w:t>
      </w:r>
    </w:p>
    <w:p>
      <w:pPr>
        <w:pStyle w:val="ListBullet"/>
      </w:pPr>
      <w:r>
        <w:rPr>
          <w:b/>
        </w:rPr>
        <w:t>Sub-issue</w:t>
      </w:r>
      <w:r>
        <w:t>: Descomposición de una tarea en pequeños pasos (&lt;1 hora cada uno)</w:t>
      </w:r>
    </w:p>
    <w:p>
      <w:pPr>
        <w:pStyle w:val="ListBullet"/>
      </w:pPr>
      <w:r>
        <w:rPr>
          <w:b/>
        </w:rPr>
        <w:t>WIP (Work In Progress)</w:t>
      </w:r>
      <w:r>
        <w:t>: Límite de tareas simultáneas en un tablero para mantener flujo</w:t>
      </w:r>
    </w:p>
    <w:p>
      <w:pPr>
        <w:pStyle w:val="ListBullet"/>
      </w:pPr>
      <w:r>
        <w:rPr>
          <w:b/>
        </w:rPr>
        <w:t>Throughput</w:t>
      </w:r>
      <w:r>
        <w:t>: Cantidad de trabajo completado por unidad de tiempo</w:t>
      </w:r>
    </w:p>
    <w:p>
      <w:pPr>
        <w:pStyle w:val="ListBullet"/>
      </w:pPr>
      <w:r>
        <w:rPr>
          <w:b/>
        </w:rPr>
        <w:t>Cycle Time</w:t>
      </w:r>
      <w:r>
        <w:t>: Tiempo desde que inicia hasta que se completa una tarea</w:t>
      </w:r>
    </w:p>
    <w:p>
      <w:pPr>
        <w:pStyle w:val="ListBullet"/>
      </w:pPr>
      <w:r>
        <w:rPr>
          <w:b/>
        </w:rPr>
        <w:t>ADR</w:t>
      </w:r>
      <w:r>
        <w:t>: Architecture Decision Record: documento que justifica decisiones técnicas</w:t>
      </w:r>
    </w:p>
    <w:p>
      <w:pPr>
        <w:pStyle w:val="ListBullet"/>
      </w:pPr>
      <w:r>
        <w:rPr>
          <w:b/>
        </w:rPr>
        <w:t>INVEST</w:t>
      </w:r>
      <w:r>
        <w:t>: Criterios para historias: Independiente, Negociable, Valiosa, Estimable, Pequeña, Verificable</w:t>
      </w:r>
    </w:p>
    <w:p>
      <w:r>
        <w:br w:type="page"/>
      </w:r>
    </w:p>
    <w:p>
      <w:pPr>
        <w:pStyle w:val="Heading1"/>
      </w:pPr>
      <w:r>
        <w:t>Anexo: Progresión de Bloom</w:t>
      </w:r>
    </w:p>
    <w:p>
      <w:pPr>
        <w:pStyle w:val="Heading2"/>
      </w:pPr>
      <w:r>
        <w:t>Comprender</w:t>
      </w:r>
    </w:p>
    <w:p>
      <w:pPr>
        <w:pStyle w:val="ListBullet"/>
      </w:pPr>
      <w:r>
        <w:t>Clase 1: Proyecto y problema</w:t>
      </w:r>
    </w:p>
    <w:p>
      <w:pPr>
        <w:pStyle w:val="ListBullet"/>
      </w:pPr>
      <w:r>
        <w:t>Clase 2: Spec y constitución</w:t>
      </w:r>
    </w:p>
    <w:p>
      <w:pPr>
        <w:pStyle w:val="ListBullet"/>
      </w:pPr>
      <w:r>
        <w:t>Clase 10: Roles y ceremonias</w:t>
      </w:r>
    </w:p>
    <w:p>
      <w:pPr>
        <w:pStyle w:val="Heading2"/>
      </w:pPr>
      <w:r>
        <w:t>Aplicar</w:t>
      </w:r>
    </w:p>
    <w:p>
      <w:pPr>
        <w:pStyle w:val="ListBullet"/>
      </w:pPr>
      <w:r>
        <w:t>Clase 3: Épica</w:t>
      </w:r>
    </w:p>
    <w:p>
      <w:pPr>
        <w:pStyle w:val="ListBullet"/>
      </w:pPr>
      <w:r>
        <w:t>Clase 4: Historia</w:t>
      </w:r>
    </w:p>
    <w:p>
      <w:pPr>
        <w:pStyle w:val="ListBullet"/>
      </w:pPr>
      <w:r>
        <w:t>Clase 5: Criterios de aceptación</w:t>
      </w:r>
    </w:p>
    <w:p>
      <w:pPr>
        <w:pStyle w:val="ListBullet"/>
      </w:pPr>
      <w:r>
        <w:t>Clase 6: Issue y etiquetas</w:t>
      </w:r>
    </w:p>
    <w:p>
      <w:pPr>
        <w:pStyle w:val="ListBullet"/>
      </w:pPr>
      <w:r>
        <w:t>Clase 11: Iteraciones e hitos</w:t>
      </w:r>
    </w:p>
    <w:p>
      <w:pPr>
        <w:pStyle w:val="ListBullet"/>
      </w:pPr>
      <w:r>
        <w:t>Clase 12: Automatización</w:t>
      </w:r>
    </w:p>
    <w:p>
      <w:pPr>
        <w:pStyle w:val="Heading2"/>
      </w:pPr>
      <w:r>
        <w:t>Analizar</w:t>
      </w:r>
    </w:p>
    <w:p>
      <w:pPr>
        <w:pStyle w:val="ListBullet"/>
      </w:pPr>
      <w:r>
        <w:t>Clase 7: Tarea y sub-issue</w:t>
      </w:r>
    </w:p>
    <w:p>
      <w:pPr>
        <w:pStyle w:val="ListBullet"/>
      </w:pPr>
      <w:r>
        <w:t>Clase 9: Tablero y límite WIP</w:t>
      </w:r>
    </w:p>
    <w:p>
      <w:pPr>
        <w:pStyle w:val="Heading2"/>
      </w:pPr>
      <w:r>
        <w:t>Evaluar</w:t>
      </w:r>
    </w:p>
    <w:p>
      <w:pPr>
        <w:pStyle w:val="ListBullet"/>
      </w:pPr>
      <w:r>
        <w:t>Clase 8: Definición de Terminado</w:t>
      </w:r>
    </w:p>
    <w:p>
      <w:pPr>
        <w:pStyle w:val="ListBullet"/>
      </w:pPr>
      <w:r>
        <w:t>Clase 13: Métricas e Insights</w:t>
      </w:r>
    </w:p>
    <w:p>
      <w:pPr>
        <w:pStyle w:val="Heading2"/>
      </w:pPr>
      <w:r>
        <w:t>Crear</w:t>
      </w:r>
    </w:p>
    <w:p>
      <w:pPr>
        <w:pStyle w:val="ListBullet"/>
      </w:pPr>
      <w:r>
        <w:t>Clase 14: ADR, deuda y retrospectiva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